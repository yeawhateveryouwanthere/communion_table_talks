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2333"/>
          <w:sz w:val="48"/>
        </w:rPr>
        <w:t>Communion Table Talks</w:t>
      </w:r>
    </w:p>
    <w:p>
      <w:pPr>
        <w:jc w:val="center"/>
      </w:pPr>
      <w:r>
        <w:rPr>
          <w:color w:val="666666"/>
          <w:sz w:val="28"/>
        </w:rPr>
        <w:t>Development Progress Report</w:t>
      </w:r>
    </w:p>
    <w:p>
      <w:pPr>
        <w:jc w:val="center"/>
      </w:pPr>
      <w:r>
        <w:rPr>
          <w:color w:val="888888"/>
          <w:sz w:val="24"/>
        </w:rPr>
        <w:t>MacBook Train Sessions — March 14–15, 2026</w:t>
      </w:r>
    </w:p>
    <w:p/>
    <w:p>
      <w:pPr>
        <w:pStyle w:val="Heading1"/>
      </w:pPr>
      <w:r>
        <w:t>Session 1: Morning Train (March 14)</w:t>
      </w:r>
    </w:p>
    <w:p>
      <w:pPr>
        <w:pStyle w:val="Heading2"/>
      </w:pPr>
      <w:r>
        <w:t>Initial MacBook Setup</w:t>
      </w:r>
    </w:p>
    <w:p>
      <w:r>
        <w:t>Cloned the GitHub repository to the MacBook Pro for the first time and ran flutter pub get to install dependencies. Verified the repo at https://github.com/yeawhateveryouwanthere/communion_table_talks was accessible and working.</w:t>
      </w:r>
    </w:p>
    <w:p>
      <w:pPr>
        <w:pStyle w:val="Heading2"/>
      </w:pPr>
      <w:r>
        <w:t>Comprehensive UI Polish Pass</w:t>
      </w:r>
    </w:p>
    <w:p>
      <w:r>
        <w:t>The app was functional but visually basic. Performed a full UI overhaul across all screens:</w:t>
      </w:r>
    </w:p>
    <w:p>
      <w:pPr>
        <w:pStyle w:val="ListBullet"/>
      </w:pPr>
      <w:r>
        <w:rPr>
          <w:b/>
        </w:rPr>
        <w:t xml:space="preserve">app_theme.dart: </w:t>
      </w:r>
      <w:r>
        <w:t>Added primary gradient, warm gradient, custom card shadows, elevated shadows, card color, accent dark, length icons, refined typography with letter-spacing, transparent appBar background, and FloatingActionButtonThemeData.</w:t>
      </w:r>
    </w:p>
    <w:p>
      <w:pPr>
        <w:pStyle w:val="ListBullet"/>
      </w:pPr>
      <w:r>
        <w:rPr>
          <w:b/>
        </w:rPr>
        <w:t xml:space="preserve">my_presentations_screen.dart: </w:t>
      </w:r>
      <w:r>
        <w:t>Replaced flat AppBar with SliverAppBar, added time-of-day greeting text, upcoming count, section headers with line decorators, custom shadow cards with accent borders.</w:t>
      </w:r>
    </w:p>
    <w:p>
      <w:pPr>
        <w:pStyle w:val="ListBullet"/>
      </w:pPr>
      <w:r>
        <w:rPr>
          <w:b/>
        </w:rPr>
        <w:t xml:space="preserve">browse_presentations_screen.dart: </w:t>
      </w:r>
      <w:r>
        <w:t>Added NestedScrollView with gradient header, shadow-based search bar, improved filter chips with icons.</w:t>
      </w:r>
    </w:p>
    <w:p>
      <w:pPr>
        <w:pStyle w:val="ListBullet"/>
      </w:pPr>
      <w:r>
        <w:rPr>
          <w:b/>
        </w:rPr>
        <w:t xml:space="preserve">presentation_detail_screen.dart: </w:t>
      </w:r>
      <w:r>
        <w:t>Moved title/scripture into gradient header, added decorative floral divider, hymns in warm-tinted card, generous body text line height (1.75).</w:t>
      </w:r>
    </w:p>
    <w:p>
      <w:pPr>
        <w:pStyle w:val="ListBullet"/>
      </w:pPr>
      <w:r>
        <w:rPr>
          <w:b/>
        </w:rPr>
        <w:t xml:space="preserve">presentation_card.dart: </w:t>
      </w:r>
      <w:r>
        <w:t>Added scripture in gold pill, length badges with icons, custom shadows.</w:t>
      </w:r>
    </w:p>
    <w:p>
      <w:pPr>
        <w:pStyle w:val="ListBullet"/>
      </w:pPr>
      <w:r>
        <w:rPr>
          <w:b/>
        </w:rPr>
        <w:t xml:space="preserve">select_date_screen.dart: </w:t>
      </w:r>
      <w:r>
        <w:t>Added gradient header, richer date picker card, length options with icons above labels.</w:t>
      </w:r>
    </w:p>
    <w:p>
      <w:pPr>
        <w:pStyle w:val="Heading2"/>
      </w:pPr>
      <w:r>
        <w:t>Photorealistic Header Images</w:t>
      </w:r>
    </w:p>
    <w:p>
      <w:r>
        <w:t>Replaced solid burgundy header bands with Bible scene images generated using Flux AI (Kontext MAX model). Created four images with dark gradient overlays and text shadows for readability:</w:t>
      </w:r>
    </w:p>
    <w:p>
      <w:pPr>
        <w:pStyle w:val="ListBullet"/>
      </w:pPr>
      <w:r>
        <w:rPr>
          <w:b/>
        </w:rPr>
        <w:t xml:space="preserve">header_home.jpeg: </w:t>
      </w:r>
      <w:r>
        <w:t>Upper Room scene for the Home screen</w:t>
      </w:r>
    </w:p>
    <w:p>
      <w:pPr>
        <w:pStyle w:val="ListBullet"/>
      </w:pPr>
      <w:r>
        <w:rPr>
          <w:b/>
        </w:rPr>
        <w:t xml:space="preserve">header_browse.jpeg: </w:t>
      </w:r>
      <w:r>
        <w:t>Cross on the horizon for the Browse screen</w:t>
      </w:r>
    </w:p>
    <w:p>
      <w:pPr>
        <w:pStyle w:val="ListBullet"/>
      </w:pPr>
      <w:r>
        <w:rPr>
          <w:b/>
        </w:rPr>
        <w:t xml:space="preserve">header_detail.jpeg: </w:t>
      </w:r>
      <w:r>
        <w:t>Communion table for the Detail screen</w:t>
      </w:r>
    </w:p>
    <w:p>
      <w:pPr>
        <w:pStyle w:val="ListBullet"/>
      </w:pPr>
      <w:r>
        <w:rPr>
          <w:b/>
        </w:rPr>
        <w:t xml:space="preserve">header_date.jpeg: </w:t>
      </w:r>
      <w:r>
        <w:t>Open Bible for the Date Picker screen</w:t>
      </w:r>
    </w:p>
    <w:p>
      <w:pPr>
        <w:pStyle w:val="Heading2"/>
      </w:pPr>
      <w:r>
        <w:t>Bug Fix: Text Readability Over Images</w:t>
      </w:r>
    </w:p>
    <w:p>
      <w:r>
        <w:t>Text overlaying the header images was too dark and unreadable. Fixed by adding explicit color: Colors.white to all SliverAppBar title TextStyles and backgroundColor: AppTheme.primaryDark so the collapsed state has a solid background.</w:t>
      </w:r>
    </w:p>
    <w:p>
      <w:r>
        <w:rPr>
          <w:b/>
        </w:rPr>
        <w:t xml:space="preserve">Committed and pushed to GitHub: </w:t>
      </w:r>
      <w:r>
        <w:t>17 files changed, 1530 insertions.</w:t>
      </w:r>
    </w:p>
    <w:p>
      <w:pPr>
        <w:pStyle w:val="Heading1"/>
      </w:pPr>
      <w:r>
        <w:t>Session 2: Evening Train (March 14)</w:t>
      </w:r>
    </w:p>
    <w:p>
      <w:pPr>
        <w:pStyle w:val="Heading2"/>
      </w:pPr>
      <w:r>
        <w:t>Reviewed Office Work</w:t>
      </w:r>
    </w:p>
    <w:p>
      <w:r>
        <w:t>Pulled extensive changes made at the LA office during the day. Reviewed the new subscription/premium system, authentication, in-app purchases framework, bottom navigation shell, history screen, and about screen. Provided feedback on the architecture.</w:t>
      </w:r>
    </w:p>
    <w:p>
      <w:pPr>
        <w:pStyle w:val="Heading2"/>
      </w:pPr>
      <w:r>
        <w:t>Discount Code Redemption Limits</w:t>
      </w:r>
    </w:p>
    <w:p>
      <w:r>
        <w:t>Added usage limits to discount codes to prevent unlimited sharing. Changes made to three files:</w:t>
      </w:r>
    </w:p>
    <w:p>
      <w:pPr>
        <w:pStyle w:val="ListBullet"/>
      </w:pPr>
      <w:r>
        <w:rPr>
          <w:b/>
        </w:rPr>
        <w:t xml:space="preserve">subscription_service.dart: </w:t>
      </w:r>
      <w:r>
        <w:t>The applyDiscountCode method now uses a Firestore transaction to atomically check timesRedeemed vs maxRedemptions (defaults to 5). Codes auto-deactivate when fully used. Return type changed from bool to String for specific error reporting.</w:t>
      </w:r>
    </w:p>
    <w:p>
      <w:pPr>
        <w:pStyle w:val="ListBullet"/>
      </w:pPr>
      <w:r>
        <w:rPr>
          <w:b/>
        </w:rPr>
        <w:t xml:space="preserve">subscription_provider.dart: </w:t>
      </w:r>
      <w:r>
        <w:t>Updated to pass through the new String return type.</w:t>
      </w:r>
    </w:p>
    <w:p>
      <w:pPr>
        <w:pStyle w:val="ListBullet"/>
      </w:pPr>
      <w:r>
        <w:rPr>
          <w:b/>
        </w:rPr>
        <w:t xml:space="preserve">discount_code_dialog.dart: </w:t>
      </w:r>
      <w:r>
        <w:t>Now shows specific error messages: “This code has already been used the maximum number of times” for exhausted codes vs “Invalid or expired code” for non-existent ones.</w:t>
      </w:r>
    </w:p>
    <w:p>
      <w:pPr>
        <w:pStyle w:val="Heading1"/>
      </w:pPr>
      <w:r>
        <w:t>Session 3: Morning Train (March 15)</w:t>
      </w:r>
    </w:p>
    <w:p>
      <w:pPr>
        <w:pStyle w:val="Heading2"/>
      </w:pPr>
      <w:r>
        <w:t>Release Signing &amp; Google Play Upload</w:t>
      </w:r>
    </w:p>
    <w:p>
      <w:r>
        <w:t>Resolved the “signed in debug mode” error that was preventing upload to Google Play Console. The keystore and key.properties from the office PC were not on the MacBook (they’re in .gitignore). Steps taken:</w:t>
      </w:r>
    </w:p>
    <w:p>
      <w:pPr>
        <w:pStyle w:val="ListNumber"/>
      </w:pPr>
      <w:r>
        <w:t>Installed Java via Homebrew (brew install openjdk) since keytool requires a Java Runtime.</w:t>
      </w:r>
    </w:p>
    <w:p>
      <w:pPr>
        <w:pStyle w:val="ListNumber"/>
      </w:pPr>
      <w:r>
        <w:t>Generated a new release keystore using /opt/homebrew/opt/openjdk/bin/keytool.</w:t>
      </w:r>
    </w:p>
    <w:p>
      <w:pPr>
        <w:pStyle w:val="ListNumber"/>
      </w:pPr>
      <w:r>
        <w:t>Created android/app/key.properties with the keystore password, alias, and file path.</w:t>
      </w:r>
    </w:p>
    <w:p>
      <w:pPr>
        <w:pStyle w:val="ListNumber"/>
      </w:pPr>
      <w:r>
        <w:t>Discovered the key.properties file needed to be in android/app/ (not android/) based on how build.gradle.kts references it.</w:t>
      </w:r>
    </w:p>
    <w:p>
      <w:pPr>
        <w:pStyle w:val="ListNumber"/>
      </w:pPr>
      <w:r>
        <w:t>Built the signed release AAB with flutter build appbundle --release.</w:t>
      </w:r>
    </w:p>
    <w:p>
      <w:pPr>
        <w:pStyle w:val="ListNumber"/>
      </w:pPr>
      <w:r>
        <w:t>Successfully uploaded to Google Play Console for internal testing.</w:t>
      </w:r>
    </w:p>
    <w:p>
      <w:pPr>
        <w:pStyle w:val="Heading2"/>
      </w:pPr>
      <w:r>
        <w:t>MainActivity Package Name Fix</w:t>
      </w:r>
    </w:p>
    <w:p>
      <w:r>
        <w:t>The app crashed immediately on the emulator with a ClassNotFoundException. The app ID had been changed to com.stillstandingstudios.communiontabletalks at the office, but the MainActivity.kt was still in the old com.example.communion_table_talks package directory. Created a new directory at android/app/src/main/kotlin/com/stillstandingstudios/communiontabletalks/ and placed a corrected MainActivity.kt there with the matching package declaration.</w:t>
      </w:r>
    </w:p>
    <w:p>
      <w:pPr>
        <w:pStyle w:val="Heading2"/>
      </w:pPr>
      <w:r>
        <w:t>Google Sign-In Fix</w:t>
      </w:r>
    </w:p>
    <w:p>
      <w:r>
        <w:t>Google Sign-In was failing silently — the account picker would appear but sign-in would bounce back to the login screen. Diagnosed through multiple steps:</w:t>
      </w:r>
    </w:p>
    <w:p>
      <w:pPr>
        <w:pStyle w:val="ListBullet"/>
      </w:pPr>
      <w:r>
        <w:rPr>
          <w:b/>
        </w:rPr>
        <w:t xml:space="preserve">Error surfacing: </w:t>
      </w:r>
      <w:r>
        <w:t>Changed auth_service.dart to throw the actual error instead of catching and returning null. This revealed ApiException: 10 (DEVELOPER_ERROR) on screen.</w:t>
      </w:r>
    </w:p>
    <w:p>
      <w:pPr>
        <w:pStyle w:val="ListBullet"/>
      </w:pPr>
      <w:r>
        <w:rPr>
          <w:b/>
        </w:rPr>
        <w:t xml:space="preserve">ServerClientId: </w:t>
      </w:r>
      <w:r>
        <w:t>Added the web client ID (client_type: 3 from google-services.json) as the serverClientId parameter in the GoogleSignIn constructor, so Firebase can verify the ID token.</w:t>
      </w:r>
    </w:p>
    <w:p>
      <w:pPr>
        <w:pStyle w:val="ListBullet"/>
      </w:pPr>
      <w:r>
        <w:rPr>
          <w:b/>
        </w:rPr>
        <w:t xml:space="preserve">SHA-1 fingerprints: </w:t>
      </w:r>
      <w:r>
        <w:t>Added three SHA-1 fingerprints to Firebase Console for the com.stillstandingstudios.communiontabletalks app: the upload key, the debug key, and the Play app signing key.</w:t>
      </w:r>
    </w:p>
    <w:p>
      <w:pPr>
        <w:pStyle w:val="ListBullet"/>
      </w:pPr>
      <w:r>
        <w:rPr>
          <w:b/>
        </w:rPr>
        <w:t xml:space="preserve">Fresh google-services.json: </w:t>
      </w:r>
      <w:r>
        <w:t>Downloaded an updated google-services.json from Firebase after adding all fingerprints, which now includes Android OAuth clients for all three SHA-1s.</w:t>
      </w:r>
    </w:p>
    <w:p>
      <w:pPr>
        <w:pStyle w:val="ListBullet"/>
      </w:pPr>
      <w:r>
        <w:rPr>
          <w:b/>
        </w:rPr>
        <w:t xml:space="preserve">Cleaned up error message: </w:t>
      </w:r>
      <w:r>
        <w:t>Changed the throw message to a user-friendly “Google Sign-In failed. Please try again.” for production, while keeping the detailed print to console for debugging.</w:t>
      </w:r>
    </w:p>
    <w:p>
      <w:pPr>
        <w:pStyle w:val="Heading2"/>
      </w:pPr>
      <w:r>
        <w:t>Tester Email &amp; Discount Code</w:t>
      </w:r>
    </w:p>
    <w:p>
      <w:r>
        <w:t>Prepared a tester invitation email (saved as tester_email.md in the project root) with instructions for installing via the internal testing link and using discount code TABLETALKTESTERMARCH2026. Created BCC list for 22 testers. The discount code was created in Firestore with maxRedemptions: 25 and durationType: year.</w:t>
      </w:r>
    </w:p>
    <w:p>
      <w:pPr>
        <w:pStyle w:val="Heading1"/>
      </w:pPr>
      <w:r>
        <w:t>Current State of the App</w:t>
      </w:r>
    </w:p>
    <w:p>
      <w:r>
        <w:t>As of the end of the March 15 morning session, the app is:</w:t>
      </w:r>
    </w:p>
    <w:p>
      <w:pPr>
        <w:pStyle w:val="ListBullet"/>
      </w:pPr>
      <w:r>
        <w:t>Live on Google Play Console for internal testing</w:t>
      </w:r>
    </w:p>
    <w:p>
      <w:pPr>
        <w:pStyle w:val="ListBullet"/>
      </w:pPr>
      <w:r>
        <w:t>Google Sign-In and email/password authentication both working</w:t>
      </w:r>
    </w:p>
    <w:p>
      <w:pPr>
        <w:pStyle w:val="ListBullet"/>
      </w:pPr>
      <w:r>
        <w:t>Discount code system working with redemption limits</w:t>
      </w:r>
    </w:p>
    <w:p>
      <w:pPr>
        <w:pStyle w:val="ListBullet"/>
      </w:pPr>
      <w:r>
        <w:t>Beautiful UI with photorealistic Bible scene headers</w:t>
      </w:r>
    </w:p>
    <w:p>
      <w:pPr>
        <w:pStyle w:val="ListBullet"/>
      </w:pPr>
      <w:r>
        <w:t>Bottom navigation with Home, Browse, History, and About tabs</w:t>
      </w:r>
    </w:p>
    <w:p>
      <w:pPr>
        <w:pStyle w:val="ListBullet"/>
      </w:pPr>
      <w:r>
        <w:t>Freemium model: 9 free presentations, rest locked behind subscription/discount code</w:t>
      </w:r>
    </w:p>
    <w:p>
      <w:pPr>
        <w:pStyle w:val="ListBullet"/>
      </w:pPr>
      <w:r>
        <w:t>In-app purchase buttons built but showing placeholder until Google Play Billing is configured</w:t>
      </w:r>
    </w:p>
    <w:p>
      <w:pPr>
        <w:pStyle w:val="Heading1"/>
      </w:pPr>
      <w:r>
        <w:t>Important Details to Remember</w:t>
      </w:r>
    </w:p>
    <w:p>
      <w:pPr>
        <w:pStyle w:val="Heading2"/>
      </w:pPr>
      <w:r>
        <w:t>Signing Keys</w:t>
      </w:r>
    </w:p>
    <w:p>
      <w:r>
        <w:t>A new release keystore was generated on the MacBook (the office PC’s keystore is separate and should be discarded/replaced). The keystore and key.properties are backed up to Dropbox. These files are in .gitignore and will NOT sync between machines via git.</w:t>
      </w:r>
    </w:p>
    <w:p>
      <w:pPr>
        <w:pStyle w:val="ListBullet"/>
      </w:pPr>
      <w:r>
        <w:rPr>
          <w:b/>
        </w:rPr>
        <w:t xml:space="preserve">Keystore: </w:t>
      </w:r>
      <w:r>
        <w:t>android/app/upload-keystore.jks</w:t>
      </w:r>
    </w:p>
    <w:p>
      <w:pPr>
        <w:pStyle w:val="ListBullet"/>
      </w:pPr>
      <w:r>
        <w:rPr>
          <w:b/>
        </w:rPr>
        <w:t xml:space="preserve">Config: </w:t>
      </w:r>
      <w:r>
        <w:t>android/app/key.properties</w:t>
      </w:r>
    </w:p>
    <w:p>
      <w:pPr>
        <w:pStyle w:val="ListBullet"/>
      </w:pPr>
      <w:r>
        <w:rPr>
          <w:b/>
        </w:rPr>
        <w:t xml:space="preserve">Password: </w:t>
      </w:r>
      <w:r>
        <w:t>pickle</w:t>
      </w:r>
    </w:p>
    <w:p>
      <w:pPr>
        <w:pStyle w:val="ListBullet"/>
      </w:pPr>
      <w:r>
        <w:rPr>
          <w:b/>
        </w:rPr>
        <w:t xml:space="preserve">Key alias: </w:t>
      </w:r>
      <w:r>
        <w:t>upload</w:t>
      </w:r>
    </w:p>
    <w:p>
      <w:pPr>
        <w:pStyle w:val="Heading2"/>
      </w:pPr>
      <w:r>
        <w:t>Firebase Configuration</w:t>
      </w:r>
    </w:p>
    <w:p>
      <w:pPr>
        <w:pStyle w:val="ListBullet"/>
      </w:pPr>
      <w:r>
        <w:rPr>
          <w:b/>
        </w:rPr>
        <w:t xml:space="preserve">Project: </w:t>
      </w:r>
      <w:r>
        <w:t>communion-table-talks</w:t>
      </w:r>
    </w:p>
    <w:p>
      <w:pPr>
        <w:pStyle w:val="ListBullet"/>
      </w:pPr>
      <w:r>
        <w:rPr>
          <w:b/>
        </w:rPr>
        <w:t xml:space="preserve">Application ID: </w:t>
      </w:r>
      <w:r>
        <w:t>com.stillstandingstudios.communiontabletalks</w:t>
      </w:r>
    </w:p>
    <w:p>
      <w:pPr>
        <w:pStyle w:val="ListBullet"/>
      </w:pPr>
      <w:r>
        <w:rPr>
          <w:b/>
        </w:rPr>
        <w:t xml:space="preserve">Auth providers: </w:t>
      </w:r>
      <w:r>
        <w:t>Google Sign-In, Email/Password</w:t>
      </w:r>
    </w:p>
    <w:p>
      <w:pPr>
        <w:pStyle w:val="ListBullet"/>
      </w:pPr>
      <w:r>
        <w:rPr>
          <w:b/>
        </w:rPr>
        <w:t xml:space="preserve">SHA-1 fingerprints in Firebase: </w:t>
      </w:r>
      <w:r>
        <w:t>3 total (upload key, debug key, Play app signing key)</w:t>
      </w:r>
    </w:p>
    <w:p>
      <w:pPr>
        <w:pStyle w:val="ListBullet"/>
      </w:pPr>
      <w:r>
        <w:rPr>
          <w:b/>
        </w:rPr>
        <w:t xml:space="preserve">Discount codes in Firestore: </w:t>
      </w:r>
      <w:r>
        <w:t>ORANGEVIEW (1 year, needs maxRedemptions added), TABLETALKTESTERMARCH2026 (1 year, maxRedemptions: 25)</w:t>
      </w:r>
    </w:p>
    <w:p>
      <w:pPr>
        <w:pStyle w:val="ListBullet"/>
      </w:pPr>
      <w:r>
        <w:rPr>
          <w:b/>
        </w:rPr>
        <w:t xml:space="preserve">Google Play test link: </w:t>
      </w:r>
      <w:r>
        <w:t>https://play.google.com/apps/internaltest/4701706816722534027</w:t>
      </w:r>
    </w:p>
    <w:p>
      <w:pPr>
        <w:pStyle w:val="Heading2"/>
      </w:pPr>
      <w:r>
        <w:t>Version History</w:t>
      </w:r>
    </w:p>
    <w:p>
      <w:r>
        <w:t>Current version in pubspec.yaml is 1.0.2+5. Version codes 1 through 5 have been used on Google Play. The next upload must use version code 6 or higher.</w:t>
      </w:r>
    </w:p>
    <w:p>
      <w:pPr>
        <w:pStyle w:val="Heading2"/>
      </w:pPr>
      <w:r>
        <w:t>MacBook Development Notes</w:t>
      </w:r>
    </w:p>
    <w:p>
      <w:pPr>
        <w:pStyle w:val="ListBullet"/>
      </w:pPr>
      <w:r>
        <w:t>Java installed via Homebrew at /opt/homebrew/opt/openjdk (keg-only, not on PATH). Use full path: /opt/homebrew/opt/openjdk/bin/keytool</w:t>
      </w:r>
    </w:p>
    <w:p>
      <w:pPr>
        <w:pStyle w:val="ListBullet"/>
      </w:pPr>
      <w:r>
        <w:t>Flutter installed at /opt/homebrew/share/flutter</w:t>
      </w:r>
    </w:p>
    <w:p>
      <w:pPr>
        <w:pStyle w:val="ListBullet"/>
      </w:pPr>
      <w:r>
        <w:t>Android SDK at /Users/michael/Library/Android/sdk</w:t>
      </w:r>
    </w:p>
    <w:p>
      <w:pPr>
        <w:pStyle w:val="ListBullet"/>
      </w:pPr>
      <w:r>
        <w:t>Android cmdline-tools were missing initially; installed during the build process</w:t>
      </w:r>
    </w:p>
    <w:p>
      <w:pPr>
        <w:pStyle w:val="ListBullet"/>
      </w:pPr>
      <w:r>
        <w:t>The Cowork VM sandbox cannot run git push/commit (HTTP 403 from proxy). All git operations must be done from the MacBook terminal directly.</w:t>
      </w:r>
    </w:p>
    <w:p>
      <w:pPr>
        <w:pStyle w:val="Heading1"/>
      </w:pPr>
      <w:r>
        <w:t>Next Steps</w:t>
      </w:r>
    </w:p>
    <w:p>
      <w:r>
        <w:t>Remaining items before moving from internal testing to production:</w:t>
      </w:r>
    </w:p>
    <w:p>
      <w:pPr>
        <w:pStyle w:val="ListNumber"/>
      </w:pPr>
      <w:r>
        <w:t>Create subscription products in Google Play Console ($4.99/month, $49.99/year)</w:t>
      </w:r>
    </w:p>
    <w:p>
      <w:pPr>
        <w:pStyle w:val="ListNumber"/>
      </w:pPr>
      <w:r>
        <w:t>Connect the in_app_purchase package to real Google Play Billing</w:t>
      </w:r>
    </w:p>
    <w:p>
      <w:pPr>
        <w:pStyle w:val="ListNumber"/>
      </w:pPr>
      <w:r>
        <w:t>Add a privacy policy URL (required for Play Store listing)</w:t>
      </w:r>
    </w:p>
    <w:p>
      <w:pPr>
        <w:pStyle w:val="ListNumber"/>
      </w:pPr>
      <w:r>
        <w:t>Complete the Data Safety form in Play Console</w:t>
      </w:r>
    </w:p>
    <w:p>
      <w:pPr>
        <w:pStyle w:val="ListNumber"/>
      </w:pPr>
      <w:r>
        <w:t>Add store listing assets (screenshots, feature graphic, description)</w:t>
      </w:r>
    </w:p>
    <w:p>
      <w:pPr>
        <w:pStyle w:val="ListNumber"/>
      </w:pPr>
      <w:r>
        <w:t>Move from Internal Testing to Production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5B233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5B233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3333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