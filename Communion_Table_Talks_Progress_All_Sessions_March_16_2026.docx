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3B4E"/>
          <w:sz w:val="44"/>
        </w:rPr>
        <w:t>Communion Table Talks</w:t>
      </w:r>
    </w:p>
    <w:p>
      <w:pPr>
        <w:jc w:val="center"/>
      </w:pPr>
      <w:r>
        <w:rPr>
          <w:color w:val="4A5568"/>
          <w:sz w:val="32"/>
        </w:rPr>
        <w:t>Development Progress Report</w:t>
      </w:r>
    </w:p>
    <w:p>
      <w:pPr>
        <w:jc w:val="center"/>
      </w:pPr>
      <w:r>
        <w:rPr>
          <w:i/>
          <w:color w:val="718096"/>
          <w:sz w:val="24"/>
        </w:rPr>
        <w:t>All Sessions Through March 16, 2026</w:t>
      </w:r>
    </w:p>
    <w:p/>
    <w:p>
      <w:pPr>
        <w:pStyle w:val="Heading1"/>
      </w:pPr>
      <w:r>
        <w:t>Session 1: Morning Train (March 14)</w:t>
      </w:r>
    </w:p>
    <w:p>
      <w:pPr>
        <w:pStyle w:val="Heading2"/>
      </w:pPr>
      <w:r>
        <w:t>Initial MacBook Setup</w:t>
      </w:r>
    </w:p>
    <w:p>
      <w:r>
        <w:t>Cloned the GitHub repository to the MacBook Pro for the first time and ran flutter pub get to install dependencies. Verified the repo at https://github.com/yeawhateveryouwanthere/communion_table_talks was accessible and working.</w:t>
      </w:r>
    </w:p>
    <w:p>
      <w:pPr>
        <w:pStyle w:val="Heading2"/>
      </w:pPr>
      <w:r>
        <w:t>Comprehensive UI Polish Pass</w:t>
      </w:r>
    </w:p>
    <w:p>
      <w:r>
        <w:t>The app was functional but visually basic. Performed a full UI overhaul across all screens including app_theme.dart (gradients, shadows, typography), my_presentations_screen.dart (SliverAppBar, greeting text, section headers), browse_presentations_screen.dart (gradient header, search bar, filter chips), presentation_detail_screen.dart (gradient header, decorative dividers, hymns card), presentation_card.dart (scripture pill, length badges), and select_date_screen.dart (gradient header, date picker card).</w:t>
      </w:r>
    </w:p>
    <w:p>
      <w:pPr>
        <w:pStyle w:val="Heading2"/>
      </w:pPr>
      <w:r>
        <w:t>Photorealistic Header Images</w:t>
      </w:r>
    </w:p>
    <w:p>
      <w:r>
        <w:t>Replaced solid burgundy header bands with Bible scene images generated using Flux AI (Kontext MAX model). Created four images with dark gradient overlays: header_home.jpeg (Upper Room), header_browse.jpeg (Cross on horizon), header_detail.jpeg (Communion table), and header_date.jpeg (Open Bible). Fixed text readability over images with explicit white colors and solid collapsed AppBar backgrounds.</w:t>
      </w:r>
    </w:p>
    <w:p>
      <w:r>
        <w:rPr>
          <w:i/>
          <w:color w:val="718096"/>
        </w:rPr>
        <w:t>Committed and pushed to GitHub: 17 files changed, 1530 insertions.</w:t>
      </w:r>
    </w:p>
    <w:p>
      <w:pPr>
        <w:pStyle w:val="Heading1"/>
      </w:pPr>
      <w:r>
        <w:t>Session 2: Evening Train (March 14)</w:t>
      </w:r>
    </w:p>
    <w:p>
      <w:pPr>
        <w:pStyle w:val="Heading2"/>
      </w:pPr>
      <w:r>
        <w:t>Reviewed Office Work</w:t>
      </w:r>
    </w:p>
    <w:p>
      <w:r>
        <w:t>Pulled extensive changes made at the LA office during the day. Reviewed the new subscription/premium system, authentication, in-app purchases framework, bottom navigation shell, history screen, and about screen.</w:t>
      </w:r>
    </w:p>
    <w:p>
      <w:pPr>
        <w:pStyle w:val="Heading2"/>
      </w:pPr>
      <w:r>
        <w:t>Discount Code Redemption Limits</w:t>
      </w:r>
    </w:p>
    <w:p>
      <w:r>
        <w:t>Added usage limits to discount codes to prevent unlimited sharing. subscription_service.dart now uses a Firestore transaction to atomically check timesRedeemed vs maxRedemptions (defaults to 5), with codes auto-deactivating when fully used. Return type changed from bool to String for specific error reporting. Updated subscription_provider.dart and discount_code_dialog.dart to show specific error messages for exhausted codes vs non-existent ones.</w:t>
      </w:r>
    </w:p>
    <w:p>
      <w:pPr>
        <w:pStyle w:val="Heading1"/>
      </w:pPr>
      <w:r>
        <w:t>Session 3: Morning Train (March 15)</w:t>
      </w:r>
    </w:p>
    <w:p>
      <w:pPr>
        <w:pStyle w:val="Heading2"/>
      </w:pPr>
      <w:r>
        <w:t>Release Signing &amp; Google Play Upload</w:t>
      </w:r>
    </w:p>
    <w:p>
      <w:r>
        <w:t>Resolved the "signed in debug mode" error preventing upload to Google Play Console. The keystore and key.properties from the office PC were not on the MacBook (they're in .gitignore). Installed Java via Homebrew, generated a new release keystore, created android/app/key.properties, and discovered it needed to be in android/app/ (not android/) based on how build.gradle.kts references it. Successfully built the signed release AAB and uploaded to Google Play Console for internal testing.</w:t>
      </w:r>
    </w:p>
    <w:p>
      <w:pPr>
        <w:pStyle w:val="Heading2"/>
      </w:pPr>
      <w:r>
        <w:t>MainActivity Package Name Fix</w:t>
      </w:r>
    </w:p>
    <w:p>
      <w:r>
        <w:t>The app crashed immediately on the emulator with a ClassNotFoundException. The app ID had been changed to com.stillstandingstudios.communiontabletalks but the MainActivity.kt was still in the old com.example.communion_table_talks package directory. Created a new directory and corrected MainActivity.kt with the matching package declaration.</w:t>
      </w:r>
    </w:p>
    <w:p>
      <w:pPr>
        <w:pStyle w:val="Heading2"/>
      </w:pPr>
      <w:r>
        <w:t>Google Sign-In Fix</w:t>
      </w:r>
    </w:p>
    <w:p>
      <w:r>
        <w:t>Google Sign-In was failing silently. Diagnosed through multiple steps: surfaced the actual error (ApiException: 10 DEVELOPER_ERROR), added the serverClientId parameter to the GoogleSignIn constructor, registered three SHA-1 fingerprints in Firebase Console (upload key, debug key, Play app signing key), and downloaded a fresh google-services.json. Cleaned up the error message for production.</w:t>
      </w:r>
    </w:p>
    <w:p>
      <w:pPr>
        <w:pStyle w:val="Heading2"/>
      </w:pPr>
      <w:r>
        <w:t>Tester Email &amp; Discount Code</w:t>
      </w:r>
    </w:p>
    <w:p>
      <w:r>
        <w:t>Prepared a tester invitation email (tester_email.md) with instructions for installing via the internal testing link and using discount code TABLETALKTESTERMARCH2026. Created BCC list for 22 testers. The discount code was created in Firestore with maxRedemptions: 25 and durationType: year.</w:t>
      </w:r>
    </w:p>
    <w:p>
      <w:pPr>
        <w:pStyle w:val="Heading1"/>
      </w:pPr>
      <w:r>
        <w:t>Session 4: Evening at Home (March 15)</w:t>
      </w:r>
    </w:p>
    <w:p>
      <w:pPr>
        <w:pStyle w:val="Heading2"/>
      </w:pPr>
      <w:r>
        <w:t>Time Estimates on Length Badges</w:t>
      </w:r>
    </w:p>
    <w:p>
      <w:r>
        <w:t>Added estimated presentation times to all length badges throughout the app. Each badge now shows the category with a time range: Brief · 2–3 min, Medium · 4–6 min, Substantive · 7–10 min. Updated presentation.dart with timeEstimate and lengthWithTime getters. Redesigned filter chips with two-line layout (category name on top, time estimate below) to prevent text from running off screen.</w:t>
      </w:r>
    </w:p>
    <w:p>
      <w:pPr>
        <w:pStyle w:val="Heading2"/>
      </w:pPr>
      <w:r>
        <w:t>Sticky Search &amp; Filter Bar on Browse Screen</w:t>
      </w:r>
    </w:p>
    <w:p>
      <w:r>
        <w:t>Refactored the Browse Presentations screen from a NestedScrollView to a CustomScrollView with a SliverPersistentHeader. Previously, scrolling caused the search bar and filter chips to disappear off screen. Now the header image collapses on scroll, but the search bar, filter chips, and presentation count remain pinned at the top, always accessible.</w:t>
      </w:r>
    </w:p>
    <w:p>
      <w:pPr>
        <w:pStyle w:val="Heading2"/>
      </w:pPr>
      <w:r>
        <w:t>Seasonal &amp; Topical Collections</w:t>
      </w:r>
    </w:p>
    <w:p>
      <w:r>
        <w:t>Added a new Collections feature that organizes presentations into curated sets. 5 seasonal collections (Birth of Jesus Nov–Jan, Death &amp; Resurrection Mar–Apr, Gratitude &amp; Thanksgiving Oct–Nov, Sacrifice &amp; Service May &amp; Jul, New Beginnings Dec–Jan) and 8 topical collections (Blood of the Covenant, Grace at the Table, Shadows &amp; Types, When the Church Is Grieving, Why We Do This, The Love That Sent Him, Behold the Lamb, Who We Are in Christ). Each collection matches presentations by topic tags. The Collections screen features an "In Season Now" horizontal carousel.</w:t>
      </w:r>
    </w:p>
    <w:p>
      <w:pPr>
        <w:pStyle w:val="Heading2"/>
      </w:pPr>
      <w:r>
        <w:t>Presenter’s View (Teleprompter Mode)</w:t>
      </w:r>
    </w:p>
    <w:p>
      <w:r>
        <w:t>Added a teleprompter-style view for presenting at the Lord’s Table. Features include large white text on pure black background, adjustable font size (20pt to 44pt), immersive mode that hides status bar and navigation, tap to toggle controls, portrait lock, and bold/italic HTML preservation. Accessible from any unlocked presentation’s detail screen.</w:t>
      </w:r>
    </w:p>
    <w:p>
      <w:pPr>
        <w:pStyle w:val="Heading1"/>
      </w:pPr>
      <w:r>
        <w:t>Session 5: Morning Train (March 16)</w:t>
      </w:r>
    </w:p>
    <w:p>
      <w:pPr>
        <w:pStyle w:val="Heading2"/>
      </w:pPr>
      <w:r>
        <w:t>Git Sync &amp; Code Review</w:t>
      </w:r>
    </w:p>
    <w:p>
      <w:r>
        <w:t>Pulled all weekend changes to the MacBook (14 files changed, 1891 insertions). Reviewed all new features added during Session 4 including time estimates, sticky filters, collections, and presenter view.</w:t>
      </w:r>
    </w:p>
    <w:p>
      <w:pPr>
        <w:pStyle w:val="Heading2"/>
      </w:pPr>
      <w:r>
        <w:t>Google Play Subscription Products</w:t>
      </w:r>
    </w:p>
    <w:p>
      <w:r>
        <w:t>Set up the Google Play merchant/payments profile (enrolled in 15% service fee for developers earning under $1M/year). Created two subscription products in the Play Console under Monetize → Products → Subscriptions: monthly_premium ($4.99/month, auto-renewing) and yearly_premium ($49.99/year, auto-renewing). Both were activated with all-country availability and Google-managed currency conversion.</w:t>
      </w:r>
    </w:p>
    <w:p>
      <w:pPr>
        <w:pStyle w:val="Heading2"/>
      </w:pPr>
      <w:r>
        <w:t>In-App Purchase Integration</w:t>
      </w:r>
    </w:p>
    <w:p>
      <w:r>
        <w:t>Built the complete Google Play Billing integration to connect the existing subscription UI to real purchases. This was the final piece needed to make the subscription system fully functional.</w:t>
      </w:r>
    </w:p>
    <w:p>
      <w:pPr>
        <w:pStyle w:val="Heading3"/>
      </w:pPr>
      <w:r>
        <w:t>New File: lib/services/purchase_service.dart</w:t>
      </w:r>
    </w:p>
    <w:p>
      <w:r>
        <w:t>Singleton service that handles all Google Play Billing interactions via the in_app_purchase Flutter package. Initializes the billing connection at app startup, loads product details (prices, descriptions) from Google Play, initiates subscription purchases, listens for purchase updates via a stream, verifies completed purchases, writes subscription tier and expiry to the user’s Firestore document, handles cancelled/errored/pending states, and supports restoring previous purchases after reinstall. Product IDs: kMonthlyProductId = 'monthly_premium', kYearlyProductId = 'yearly_premium'.</w:t>
      </w:r>
    </w:p>
    <w:p>
      <w:pPr>
        <w:pStyle w:val="Heading3"/>
      </w:pPr>
      <w:r>
        <w:t>Updated: lib/providers/subscription_provider.dart</w:t>
      </w:r>
    </w:p>
    <w:p>
      <w:r>
        <w:t>Now integrates with PurchaseService. Exposes store availability (storeAvailable), pending purchase state (purchasePending), error messages (purchaseError), real prices from Google Play (getProductPrice), and methods to buy subscriptions (buySubscription) and restore previous purchases (restorePurchases). The PurchaseService notifies the provider of state changes, which triggers UI rebuilds.</w:t>
      </w:r>
    </w:p>
    <w:p>
      <w:pPr>
        <w:pStyle w:val="Heading3"/>
      </w:pPr>
      <w:r>
        <w:t>Updated: lib/widgets/paywall_bottom_sheet.dart</w:t>
      </w:r>
    </w:p>
    <w:p>
      <w:r>
        <w:t>Subscribe buttons now trigger real Google Play purchases instead of showing a placeholder message. Shows a loading spinner with "Processing purchase..." while the transaction is in progress. Displays real prices from Google Play when available, falls back to $4.99/$49.99 if the store is unreachable. Shows a friendly message if in-app purchases aren’t available on the device.</w:t>
      </w:r>
    </w:p>
    <w:p>
      <w:pPr>
        <w:pStyle w:val="Heading3"/>
      </w:pPr>
      <w:r>
        <w:t>Updated: lib/screens/subscription_screen.dart</w:t>
      </w:r>
    </w:p>
    <w:p>
      <w:r>
        <w:t>Same purchase integration as the paywall bottom sheet, plus a new "Restore Previous Purchase" link for users who reinstall the app or switch devices.</w:t>
      </w:r>
    </w:p>
    <w:p>
      <w:pPr>
        <w:pStyle w:val="Heading3"/>
      </w:pPr>
      <w:r>
        <w:t>Updated: lib/main.dart</w:t>
      </w:r>
    </w:p>
    <w:p>
      <w:r>
        <w:t>Converted _AppWithAuthListener from a StatelessWidget to a StatefulWidget so it can initialize the purchase listener exactly once at startup using a _purchasesInitialized flag.</w:t>
      </w:r>
    </w:p>
    <w:p>
      <w:pPr>
        <w:pStyle w:val="Heading2"/>
      </w:pPr>
      <w:r>
        <w:t>Successful End-to-End Test</w:t>
      </w:r>
    </w:p>
    <w:p>
      <w:r>
        <w:t>Built version 1.0.3+6, uploaded to Google Play Console internal testing track, and confirmed that the actual Google Play purchase dialog appears when tapping a subscription option. The full flow works: user taps Subscribe → Google Play dialog appears → purchase processes → Firestore is updated → presentations unlock.</w:t>
      </w:r>
    </w:p>
    <w:p>
      <w:pPr>
        <w:pStyle w:val="Heading1"/>
      </w:pPr>
      <w:r>
        <w:t>Current State of the App</w:t>
      </w:r>
    </w:p>
    <w:p>
      <w:r>
        <w:t>As of the end of the March 16 morning session, the app includes: a full UI with photorealistic Bible scene headers; bottom navigation with Home, Browse, History, and About tabs; freemium model with 9 free presentations and the rest locked behind subscription or discount code; email/password and Google Sign-In authentication; working Google Play Billing subscriptions ($4.99/month and $49.99/year); discount code system with redemption limits; time estimates on all length badges; sticky search and filter bar on the Browse screen; 13 curated seasonal and topical collections with an "In Season Now" carousel; a teleprompter-style Presenter’s View; and internal testing with 22 testers actively using the app.</w:t>
      </w:r>
    </w:p>
    <w:p>
      <w:pPr>
        <w:pStyle w:val="Heading1"/>
      </w:pPr>
      <w:r>
        <w:t>Important Details to Remember</w:t>
      </w:r>
    </w:p>
    <w:p>
      <w:pPr>
        <w:pStyle w:val="Heading2"/>
      </w:pPr>
      <w:r>
        <w:t>Signing Keys</w:t>
      </w:r>
    </w:p>
    <w:p>
      <w:r>
        <w:t>A release keystore was generated on the MacBook. The keystore and key.properties are backed up to Dropbox and are in .gitignore (will NOT sync between machines via git). Keystore: android/app/upload-keystore.jks. Config: android/app/key.properties. Password: pickle. Key alias: upload.</w:t>
      </w:r>
    </w:p>
    <w:p>
      <w:pPr>
        <w:pStyle w:val="Heading2"/>
      </w:pPr>
      <w:r>
        <w:t>Firebase Configuration</w:t>
      </w:r>
    </w:p>
    <w:p>
      <w:r>
        <w:t>Project: communion-table-talks. Application ID: com.stillstandingstudios.communiontabletalks. Auth providers: Google Sign-In, Email/Password. SHA-1 fingerprints in Firebase: 3 total (upload key, debug key, Play app signing key). Discount codes in Firestore: ORANGEVIEW (1 year), TABLETALKTESTERMARCH2026 (1 year, maxRedemptions: 25). Google Play test link: https://play.google.com/apps/internaltest/4701706816722534027</w:t>
      </w:r>
    </w:p>
    <w:p>
      <w:pPr>
        <w:pStyle w:val="Heading2"/>
      </w:pPr>
      <w:r>
        <w:t>Google Play Billing</w:t>
      </w:r>
    </w:p>
    <w:p>
      <w:r>
        <w:t>Merchant/payments profile is set up with 15% service fee tier. Two subscription products created and active: monthly_premium ($4.99/month, base plan ID: monthly-autorenew) and yearly_premium ($49.99/year, base plan ID: yearly-autorenew). Both are auto-renewing with all-country availability. License testers should be added under Play Console Settings → License testing for test purchases without real charges.</w:t>
      </w:r>
    </w:p>
    <w:p>
      <w:pPr>
        <w:pStyle w:val="Heading2"/>
      </w:pPr>
      <w:r>
        <w:t>Version History</w:t>
      </w:r>
    </w:p>
    <w:p>
      <w:r>
        <w:t>Current version in pubspec.yaml is 1.0.3+6. Version codes 1 through 6 have been used on Google Play. The next upload must use version code 7 or higher.</w:t>
      </w:r>
    </w:p>
    <w:p>
      <w:pPr>
        <w:pStyle w:val="Heading2"/>
      </w:pPr>
      <w:r>
        <w:t>MacBook Development Notes</w:t>
      </w:r>
    </w:p>
    <w:p>
      <w:r>
        <w:t>Java installed via Homebrew at /opt/homebrew/opt/openjdk (keg-only, not on PATH). Use full path: /opt/homebrew/opt/openjdk/bin/keytool. Flutter installed at /opt/homebrew/share/flutter.</w:t>
      </w:r>
    </w:p>
    <w:p>
      <w:pPr>
        <w:pStyle w:val="Heading1"/>
      </w:pPr>
      <w:r>
        <w:t>Next Steps</w:t>
      </w:r>
    </w:p>
    <w:p>
      <w:r>
        <w:rPr>
          <w:b/>
        </w:rPr>
        <w:t>1. Privacy Policy URL</w:t>
      </w:r>
      <w:r>
        <w:t xml:space="preserve"> — Required for Google Play Store listing. Create a simple privacy policy page hosted online.</w:t>
      </w:r>
    </w:p>
    <w:p>
      <w:r>
        <w:rPr>
          <w:b/>
        </w:rPr>
        <w:t>2. Data Safety Form</w:t>
      </w:r>
      <w:r>
        <w:t xml:space="preserve"> — Complete the Data Safety form in the Google Play Console (required for all apps).</w:t>
      </w:r>
    </w:p>
    <w:p>
      <w:r>
        <w:rPr>
          <w:b/>
        </w:rPr>
        <w:t>3. Store Listing Assets</w:t>
      </w:r>
      <w:r>
        <w:t xml:space="preserve"> — Create screenshots, feature graphic, and write the store description for the Play Store listing.</w:t>
      </w:r>
    </w:p>
    <w:p>
      <w:r>
        <w:rPr>
          <w:b/>
        </w:rPr>
        <w:t>4. Upload Michael’s 22 Original Presentations</w:t>
      </w:r>
      <w:r>
        <w:t xml:space="preserve"> — Upload page was created but not yet run. Need to add all 22 presentations to Firestore.</w:t>
      </w:r>
    </w:p>
    <w:p>
      <w:r>
        <w:rPr>
          <w:b/>
        </w:rPr>
        <w:t>5. Firebase Security Rules</w:t>
      </w:r>
      <w:r>
        <w:t xml:space="preserve"> — Currently in test mode. Need to set proper security rules before production release.</w:t>
      </w:r>
    </w:p>
    <w:p>
      <w:r>
        <w:rPr>
          <w:b/>
        </w:rPr>
        <w:t>6. Remove seedFirestore() Call</w:t>
      </w:r>
      <w:r>
        <w:t xml:space="preserve"> — Remove the seed data call from main.dart for production.</w:t>
      </w:r>
    </w:p>
    <w:p>
      <w:r>
        <w:rPr>
          <w:b/>
        </w:rPr>
        <w:t>7. Fix setState() Warning</w:t>
      </w:r>
      <w:r>
        <w:t xml:space="preserve"> — Investigate the setState() called during build warning from SubscriptionProvider.</w:t>
      </w:r>
    </w:p>
    <w:p>
      <w:r>
        <w:rPr>
          <w:b/>
        </w:rPr>
        <w:t>8. Server-Side Receipt Validation</w:t>
      </w:r>
      <w:r>
        <w:t xml:space="preserve"> — Currently purchases are verified client-side. For production, consider adding server-side verification via Cloud Functions.</w:t>
      </w:r>
    </w:p>
    <w:p>
      <w:r>
        <w:rPr>
          <w:b/>
        </w:rPr>
        <w:t>9. Move to Production Release</w:t>
      </w:r>
      <w:r>
        <w:t xml:space="preserve"> — Once all the above are complete, move from Internal Testing to a full Production release on Google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3B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3B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3B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